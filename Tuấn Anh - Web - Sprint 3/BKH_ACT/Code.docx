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E7490"/>
          <w:sz w:val="32"/>
        </w:rPr>
        <w:t>MÃ NGUỒN DRAW.IO XML &amp; MERMAID SƠ ĐỒ HOẠT ĐỘNG (BKH_ACT)</w:t>
      </w:r>
    </w:p>
    <w:p>
      <w:r>
        <w:rPr>
          <w:rFonts w:ascii="Segoe UI" w:hAnsi="Segoe UI"/>
          <w:b/>
          <w:sz w:val="26"/>
        </w:rPr>
        <w:br/>
        <w:t>--- ACT-BKH-01: ĐẶT LỊCH BỆNH VIỆN ---</w:t>
      </w:r>
    </w:p>
    <w:p>
      <w:r>
        <w:rPr>
          <w:rFonts w:ascii="Consolas" w:hAnsi="Consolas"/>
          <w:color w:val="334155"/>
          <w:sz w:val="17"/>
        </w:rPr>
        <w:t>&lt;mxfile host="Electron" agent="Mozilla/5.0" version="29.3.0"&gt;</w:t>
        <w:br/>
        <w:t xml:space="preserve">  &lt;diagram name="Page-1" id="BKH-ACT-01"&gt;</w:t>
        <w:br/>
        <w:t xml:space="preserve">    &lt;mxGraphModel dx="1422" dy="794" grid="1" gridSize="10" guides="1" tooltips="1" connect="1" arrows="1" fold="1" page="1" pageScale="1" pageWidth="1500" pageHeight="1150" background="#0F172A"&gt;</w:t>
        <w:br/>
        <w:t xml:space="preserve">      &lt;root&gt;</w:t>
        <w:br/>
        <w:t xml:space="preserve">        &lt;mxCell id="0" /&gt;</w:t>
        <w:br/>
        <w:t xml:space="preserve">        &lt;mxCell id="1" parent="0" /&gt;</w:t>
        <w:br/>
        <w:t xml:space="preserve">        &lt;mxCell id="lane1" value="BỆNH NHÂN (PATIENT)" style="swimlane;startSize=36;fillColor=#1E293B;strokeColor=#38BDF8;strokeWidth=2;fontStyle=1;fontSize=13;fontColor=#38BDF8;collapsible=0;" vertex="1" parent="1"&gt;</w:t>
        <w:br/>
        <w:t xml:space="preserve">          &lt;mxGeometry x="40" y="40" width="340" height="1060" as="geometry" /&gt;</w:t>
        <w:br/>
        <w:t xml:space="preserve">        &lt;/mxCell&gt;</w:t>
        <w:br/>
        <w:t xml:space="preserve">        &lt;mxCell id="lane2" value="GIAO DIỆN / FRONTEND" style="swimlane;startSize=36;fillColor=#1E293B;strokeColor=#818CF8;strokeWidth=2;fontStyle=1;fontSize=13;fontColor=#818CF8;collapsible=0;" vertex="1" parent="1"&gt;</w:t>
        <w:br/>
        <w:t xml:space="preserve">          &lt;mxGeometry x="400" y="40" width="340" height="1060" as="geometry" /&gt;</w:t>
        <w:br/>
        <w:t xml:space="preserve">        &lt;/mxCell&gt;</w:t>
        <w:br/>
        <w:t xml:space="preserve">        &lt;mxCell id="lane3" value="HỆ THỐNG / BACKEND" style="swimlane;startSize=36;fillColor=#1E293B;strokeColor=#34D399;strokeWidth=2;fontStyle=1;fontSize=13;fontColor=#34D399;collapsible=0;" vertex="1" parent="1"&gt;</w:t>
        <w:br/>
        <w:t xml:space="preserve">          &lt;mxGeometry x="760" y="40" width="350" height="1060" as="geometry" /&gt;</w:t>
        <w:br/>
        <w:t xml:space="preserve">        &lt;/mxCell&gt;</w:t>
        <w:br/>
        <w:t xml:space="preserve">        &lt;mxCell id="lane4" value="CƠ SỞ Y TẾ / BỆNH VIỆN" style="swimlane;startSize=36;fillColor=#1E293B;strokeColor=#FBBF24;strokeWidth=2;fontStyle=1;fontSize=13;fontColor=#FBBF24;collapsible=0;" vertex="1" parent="1"&gt;</w:t>
        <w:br/>
        <w:t xml:space="preserve">          &lt;mxGeometry x="1130" y="40" width="330" height="1060" as="geometry" /&gt;</w:t>
        <w:br/>
        <w:t xml:space="preserve">        &lt;/mxCell&gt;</w:t>
        <w:br/>
        <w:t xml:space="preserve">        &lt;mxCell id="meta_box" value="&amp;lt;b&amp;gt;SƠ ĐỒ HOẠT ĐỘNG: ĐẶT LỊCH BỆNH VIỆN&amp;lt;/b&amp;gt;&amp;lt;br&amp;gt;&amp;lt;b&amp;gt;Mã:&amp;lt;/b&amp;gt; ACT-BKH-01 | &amp;lt;b&amp;gt;Phiên bản:&amp;lt;/b&amp;gt; v1.0&amp;lt;br&amp;gt;&amp;lt;b&amp;gt;Tác giả:&amp;lt;/b&amp;gt; Tuấn Anh | &amp;lt;b&amp;gt;Ngày:&amp;lt;/b&amp;gt; 15/10/2026&amp;lt;br&amp;gt;&amp;lt;b&amp;gt;Hệ thống:&amp;lt;/b&amp;gt; MedSi — Miền BKH" style="rounded=1;whiteSpace=wrap;html=1;fillColor=#0F172A;strokeColor=#38BDF8;strokeWidth=1.8;align=left;spacingLeft=12;fontSize=11;fontColor=#E2E8F0;" vertex="1" parent="lane4"&gt;</w:t>
        <w:br/>
        <w:t xml:space="preserve">          &lt;mxGeometry x="25" y="60" width="280" height="80" as="geometry" /&gt;</w:t>
        <w:br/>
        <w:t xml:space="preserve">        &lt;/mxCell&gt;</w:t>
        <w:br/>
        <w:t xml:space="preserve">      &lt;/root&gt;</w:t>
        <w:br/>
        <w:t xml:space="preserve">    &lt;/mxGraphModel&gt;</w:t>
        <w:br/>
        <w:t xml:space="preserve">  &lt;/diagram&gt;</w:t>
        <w:br/>
        <w:t>&lt;/mxfile&gt;</w:t>
      </w:r>
    </w:p>
    <w:p>
      <w:r>
        <w:rPr>
          <w:rFonts w:ascii="Segoe UI" w:hAnsi="Segoe UI"/>
          <w:b/>
          <w:sz w:val="26"/>
        </w:rPr>
        <w:br/>
        <w:t>--- ACT-BKH-02: CHECK-IN TIẾP ĐÓN BỆNH VIỆN ---</w:t>
      </w:r>
    </w:p>
    <w:p>
      <w:r>
        <w:rPr>
          <w:rFonts w:ascii="Consolas" w:hAnsi="Consolas"/>
          <w:color w:val="334155"/>
          <w:sz w:val="17"/>
        </w:rPr>
        <w:t>&lt;mxfile host="Electron" agent="Mozilla/5.0" version="29.3.0"&gt;</w:t>
        <w:br/>
        <w:t xml:space="preserve">  &lt;diagram name="Page-1" id="BKH-ACT-02"&gt;</w:t>
        <w:br/>
        <w:t xml:space="preserve">    &lt;mxGraphModel dx="1422" dy="794" grid="1" gridSize="10" guides="1" tooltips="1" connect="1" arrows="1" fold="1" page="1" pageScale="1" pageWidth="1500" pageHeight="1150" background="#0F172A"&gt;</w:t>
        <w:br/>
        <w:t xml:space="preserve">      &lt;root&gt;</w:t>
        <w:br/>
        <w:t xml:space="preserve">        &lt;mxCell id="0" /&gt;</w:t>
        <w:br/>
        <w:t xml:space="preserve">        &lt;mxCell id="1" parent="0" /&gt;</w:t>
        <w:br/>
        <w:t xml:space="preserve">        &lt;mxCell id="lane1" value="BỆNH NHÂN (PATIENT)" style="swimlane;startSize=36;fillColor=#1E293B;strokeColor=#38BDF8;strokeWidth=2;fontStyle=1;fontSize=13;fontColor=#38BDF8;collapsible=0;" vertex="1" parent="1"&gt;</w:t>
        <w:br/>
        <w:t xml:space="preserve">          &lt;mxGeometry x="40" y="40" width="340" height="1060" as="geometry" /&gt;</w:t>
        <w:br/>
        <w:t xml:space="preserve">        &lt;/mxCell&gt;</w:t>
        <w:br/>
        <w:t xml:space="preserve">        &lt;mxCell id="lane2" value="KIOSK / QUẦY TIẾP ĐÓN VIỆN" style="swimlane;startSize=36;fillColor=#1E293B;strokeColor=#FBBF24;strokeWidth=2;fontStyle=1;fontSize=13;fontColor=#FBBF24;collapsible=0;" vertex="1" parent="1"&gt;</w:t>
        <w:br/>
        <w:t xml:space="preserve">          &lt;mxGeometry x="400" y="40" width="340" height="1060" as="geometry" /&gt;</w:t>
        <w:br/>
        <w:t xml:space="preserve">        &lt;/mxCell&gt;</w:t>
        <w:br/>
        <w:t xml:space="preserve">        &lt;mxCell id="lane3" value="HỆ THỐNG MEDSI (BACKEND)" style="swimlane;startSize=36;fillColor=#1E293B;strokeColor=#34D399;strokeWidth=2;fontStyle=1;fontSize=13;fontColor=#34D399;collapsible=0;" vertex="1" parent="1"&gt;</w:t>
        <w:br/>
        <w:t xml:space="preserve">          &lt;mxGeometry x="760" y="40" width="350" height="1060" as="geometry" /&gt;</w:t>
        <w:br/>
        <w:t xml:space="preserve">        &lt;/mxCell&gt;</w:t>
        <w:br/>
        <w:t xml:space="preserve">        &lt;mxCell id="lane4" value="HỆ THỐNG BỆNH VIỆN (HIS)" style="swimlane;startSize=36;fillColor=#1E293B;strokeColor=#F43F5E;strokeWidth=2;fontStyle=1;fontSize=13;fontColor=#F43F5E;collapsible=0;" vertex="1" parent="1"&gt;</w:t>
        <w:br/>
        <w:t xml:space="preserve">          &lt;mxGeometry x="1130" y="40" width="330" height="1060" as="geometry" /&gt;</w:t>
        <w:br/>
        <w:t xml:space="preserve">        &lt;/mxCell&gt;</w:t>
        <w:br/>
        <w:t xml:space="preserve">        &lt;mxCell id="meta_box" value="&amp;lt;b&amp;gt;SƠ ĐỒ HOẠT ĐỘNG: CHECK-IN BỆNH VIỆN&amp;lt;/b&amp;gt;&amp;lt;br&amp;gt;&amp;lt;b&amp;gt;Mã:&amp;lt;/b&amp;gt; ACT-BKH-02 | &amp;lt;b&amp;gt;Phiên bản:&amp;lt;/b&amp;gt; v1.0&amp;lt;br&amp;gt;&amp;lt;b&amp;gt;Tác giả:&amp;lt;/b&amp;gt; Tuấn Anh | &amp;lt;b&amp;gt;Ngày:&amp;lt;/b&amp;gt; 15/10/2026&amp;lt;br&amp;gt;&amp;lt;b&amp;gt;Hệ thống:&amp;lt;/b&amp;gt; MedSi — Miền BKH &amp;amp;amp; TKT" style="rounded=1;whiteSpace=wrap;html=1;fillColor=#0F172A;strokeColor=#38BDF8;strokeWidth=1.8;align=left;spacingLeft=12;fontSize=11;fontColor=#E2E8F0;" vertex="1" parent="lane4"&gt;</w:t>
        <w:br/>
        <w:t xml:space="preserve">          &lt;mxGeometry x="25" y="60" width="280" height="80" as="geometry" /&gt;</w:t>
        <w:br/>
        <w:t xml:space="preserve">        &lt;/mxCell&gt;</w:t>
        <w:br/>
        <w:t xml:space="preserve">      &lt;/root&gt;</w:t>
        <w:br/>
        <w:t xml:space="preserve">    &lt;/mxGraphModel&gt;</w:t>
        <w:br/>
        <w:t xml:space="preserve">  &lt;/diagram&gt;</w:t>
        <w:br/>
        <w:t>&lt;/mxfile&gt;</w:t>
      </w:r>
    </w:p>
    <w:p>
      <w:r>
        <w:rPr>
          <w:rFonts w:ascii="Segoe UI" w:hAnsi="Segoe UI"/>
          <w:b/>
          <w:sz w:val="26"/>
        </w:rPr>
        <w:br/>
        <w:t>--- ACT-BKH-03: XEM VÀ TRA CỨU LỊCH SỬ ĐẶT LỊCH ---</w:t>
      </w:r>
    </w:p>
    <w:p>
      <w:r>
        <w:rPr>
          <w:rFonts w:ascii="Consolas" w:hAnsi="Consolas"/>
          <w:color w:val="334155"/>
          <w:sz w:val="17"/>
        </w:rPr>
        <w:t>&lt;mxfile host="Electron" agent="Mozilla/5.0" version="29.3.0"&gt;</w:t>
        <w:br/>
        <w:t xml:space="preserve">  &lt;diagram name="Page-1" id="BKH-ACT-03"&gt;</w:t>
        <w:br/>
        <w:t xml:space="preserve">    &lt;mxGraphModel dx="1422" dy="794" grid="1" gridSize="10" guides="1" tooltips="1" connect="1" arrows="1" fold="1" page="1" pageScale="1" pageWidth="1500" pageHeight="1150" background="#0F172A"&gt;</w:t>
        <w:br/>
        <w:t xml:space="preserve">      &lt;root&gt;</w:t>
        <w:br/>
        <w:t xml:space="preserve">        &lt;mxCell id="0" /&gt;</w:t>
        <w:br/>
        <w:t xml:space="preserve">        &lt;mxCell id="1" parent="0" /&gt;</w:t>
        <w:br/>
        <w:t xml:space="preserve">        &lt;mxCell id="lane1" value="BỆNH NHÂN (PATIENT)" style="swimlane;startSize=36;fillColor=#1E293B;strokeColor=#38BDF8;strokeWidth=2;fontStyle=1;fontSize=13;fontColor=#38BDF8;collapsible=0;" vertex="1" parent="1"&gt;</w:t>
        <w:br/>
        <w:t xml:space="preserve">          &lt;mxGeometry x="60" y="40" width="420" height="1060" as="geometry" /&gt;</w:t>
        <w:br/>
        <w:t xml:space="preserve">        &lt;/mxCell&gt;</w:t>
        <w:br/>
        <w:t xml:space="preserve">        &lt;mxCell id="lane2" value="GIAO DIỆN / FRONTEND" style="swimlane;startSize=36;fillColor=#1E293B;strokeColor=#818CF8;strokeWidth=2;fontStyle=1;fontSize=13;fontColor=#818CF8;collapsible=0;" vertex="1" parent="1"&gt;</w:t>
        <w:br/>
        <w:t xml:space="preserve">          &lt;mxGeometry x="500" y="40" width="420" height="1060" as="geometry" /&gt;</w:t>
        <w:br/>
        <w:t xml:space="preserve">        &lt;/mxCell&gt;</w:t>
        <w:br/>
        <w:t xml:space="preserve">        &lt;mxCell id="lane3" value="HỆ THỐNG / BACKEND" style="swimlane;startSize=36;fillColor=#1E293B;strokeColor=#34D399;strokeWidth=2;fontStyle=1;fontSize=13;fontColor=#34D399;collapsible=0;" vertex="1" parent="1"&gt;</w:t>
        <w:br/>
        <w:t xml:space="preserve">          &lt;mxGeometry x="940" y="40" width="440" height="1060" as="geometry" /&gt;</w:t>
        <w:br/>
        <w:t xml:space="preserve">        &lt;/mxCell&gt;</w:t>
        <w:br/>
        <w:t xml:space="preserve">        &lt;mxCell id="meta_box" value="&amp;lt;b&amp;gt;SƠ ĐỒ HOẠT ĐỘNG: XEM LỊCH SỬ ĐẶT LỊCH&amp;lt;/b&amp;gt;&amp;lt;br&amp;gt;&amp;lt;b&amp;gt;Mã:&amp;lt;/b&amp;gt; ACT-BKH-03 | &amp;lt;b&amp;gt;Phiên bản:&amp;lt;/b&amp;gt; v1.0&amp;lt;br&amp;gt;&amp;lt;b&amp;gt;Tác giả:&amp;lt;/b&amp;gt; Tuấn Anh | &amp;lt;b&amp;gt;Ngày:&amp;lt;/b&amp;gt; 15/10/2026&amp;lt;br&amp;gt;&amp;lt;b&amp;gt;Hệ thống:&amp;lt;/b&amp;gt; MedSi — Miền BKH" style="rounded=1;whiteSpace=wrap;html=1;fillColor=#0F172A;strokeColor=#38BDF8;strokeWidth=1.8;align=left;spacingLeft=12;fontSize=11;fontColor=#E2E8F0;" vertex="1" parent="lane3"&gt;</w:t>
        <w:br/>
        <w:t xml:space="preserve">          &lt;mxGeometry x="80" y="60" width="280" height="80" as="geometry" /&gt;</w:t>
        <w:br/>
        <w:t xml:space="preserve">        &lt;/mxCell&gt;</w:t>
        <w:br/>
        <w:t xml:space="preserve">      &lt;/root&gt;</w:t>
        <w:br/>
        <w:t xml:space="preserve">    &lt;/mxGraphModel&gt;</w:t>
        <w:br/>
        <w:t xml:space="preserve">  &lt;/diagram&gt;</w:t>
        <w:br/>
        <w:t>&lt;/mxfile&gt;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